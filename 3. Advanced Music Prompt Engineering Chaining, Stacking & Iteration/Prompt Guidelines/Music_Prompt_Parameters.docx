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9B3DC" w14:textId="44A7845E" w:rsidR="00DE2841" w:rsidRDefault="00000000" w:rsidP="0014708C">
      <w:pPr>
        <w:pStyle w:val="Titolo1"/>
        <w:jc w:val="center"/>
        <w:rPr>
          <w:rFonts w:ascii="Times New Roman" w:hAnsi="Times New Roman" w:cs="Times New Roman"/>
          <w:u w:val="single"/>
        </w:rPr>
      </w:pPr>
      <w:r w:rsidRPr="0014708C">
        <w:rPr>
          <w:rFonts w:ascii="Times New Roman" w:hAnsi="Times New Roman" w:cs="Times New Roman"/>
          <w:u w:val="single"/>
        </w:rPr>
        <w:t>Music Prompt Reference Sheet</w:t>
      </w:r>
    </w:p>
    <w:p w14:paraId="055E9C58" w14:textId="77777777" w:rsidR="0014708C" w:rsidRPr="0014708C" w:rsidRDefault="0014708C" w:rsidP="0014708C"/>
    <w:p w14:paraId="7245CDBE" w14:textId="6E773F65" w:rsidR="00DE2841" w:rsidRDefault="00CA0029">
      <w:r w:rsidRPr="00CA0029">
        <w:t>This sheet summarizes the key musical parameters I use when designing prompts for AI music generation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E2841" w14:paraId="0ACCA18D" w14:textId="77777777">
        <w:tc>
          <w:tcPr>
            <w:tcW w:w="4320" w:type="dxa"/>
          </w:tcPr>
          <w:p w14:paraId="7AF2F585" w14:textId="77777777" w:rsidR="00DE2841" w:rsidRPr="00CA0029" w:rsidRDefault="00000000">
            <w:pPr>
              <w:rPr>
                <w:b/>
                <w:bCs/>
                <w:u w:val="single"/>
              </w:rPr>
            </w:pPr>
            <w:r w:rsidRPr="00CA0029">
              <w:rPr>
                <w:b/>
                <w:bCs/>
                <w:u w:val="single"/>
              </w:rPr>
              <w:t>Parameter</w:t>
            </w:r>
          </w:p>
        </w:tc>
        <w:tc>
          <w:tcPr>
            <w:tcW w:w="4320" w:type="dxa"/>
          </w:tcPr>
          <w:p w14:paraId="55C1E720" w14:textId="77777777" w:rsidR="00DE2841" w:rsidRPr="00CA0029" w:rsidRDefault="00000000">
            <w:pPr>
              <w:rPr>
                <w:b/>
                <w:bCs/>
                <w:u w:val="single"/>
              </w:rPr>
            </w:pPr>
            <w:r w:rsidRPr="00CA0029">
              <w:rPr>
                <w:b/>
                <w:bCs/>
                <w:u w:val="single"/>
              </w:rPr>
              <w:t>Possible Values / Examples</w:t>
            </w:r>
          </w:p>
        </w:tc>
      </w:tr>
      <w:tr w:rsidR="00DE2841" w14:paraId="73157427" w14:textId="77777777">
        <w:tc>
          <w:tcPr>
            <w:tcW w:w="4320" w:type="dxa"/>
          </w:tcPr>
          <w:p w14:paraId="675E596A" w14:textId="77777777" w:rsidR="00DE2841" w:rsidRDefault="00000000">
            <w:r>
              <w:t>Genre / Subgenre</w:t>
            </w:r>
          </w:p>
        </w:tc>
        <w:tc>
          <w:tcPr>
            <w:tcW w:w="4320" w:type="dxa"/>
          </w:tcPr>
          <w:p w14:paraId="29992461" w14:textId="77777777" w:rsidR="00DE2841" w:rsidRDefault="00000000">
            <w:r>
              <w:t>Classical (Romantic, Contemporary), Pop (Indie, Alternative), Electronic (Ambient, IDM), Cinematic (Orchestral, Hybrid), Jazz (Modal, Contemporary)</w:t>
            </w:r>
          </w:p>
        </w:tc>
      </w:tr>
      <w:tr w:rsidR="00DE2841" w14:paraId="6F7ED6F3" w14:textId="77777777">
        <w:tc>
          <w:tcPr>
            <w:tcW w:w="4320" w:type="dxa"/>
          </w:tcPr>
          <w:p w14:paraId="1915F0FC" w14:textId="77777777" w:rsidR="00DE2841" w:rsidRDefault="00000000">
            <w:r>
              <w:t>Tempo</w:t>
            </w:r>
          </w:p>
        </w:tc>
        <w:tc>
          <w:tcPr>
            <w:tcW w:w="4320" w:type="dxa"/>
          </w:tcPr>
          <w:p w14:paraId="79CAADEA" w14:textId="77777777" w:rsidR="00DE2841" w:rsidRDefault="00000000">
            <w:r>
              <w:t>Largo (≈60 BPM), Adagio (70–80 BPM), Andante (90 BPM), Moderato (100–110 BPM), Allegro (120–140 BPM), Presto (160+ BPM)</w:t>
            </w:r>
          </w:p>
        </w:tc>
      </w:tr>
      <w:tr w:rsidR="00DE2841" w14:paraId="4A172E45" w14:textId="77777777">
        <w:tc>
          <w:tcPr>
            <w:tcW w:w="4320" w:type="dxa"/>
          </w:tcPr>
          <w:p w14:paraId="70092CAC" w14:textId="77777777" w:rsidR="00DE2841" w:rsidRDefault="00000000">
            <w:r>
              <w:t>Time &amp; Signature</w:t>
            </w:r>
          </w:p>
        </w:tc>
        <w:tc>
          <w:tcPr>
            <w:tcW w:w="4320" w:type="dxa"/>
          </w:tcPr>
          <w:p w14:paraId="2B03C131" w14:textId="77777777" w:rsidR="00DE2841" w:rsidRDefault="00000000">
            <w:r>
              <w:t>4/4 (standard), 3/4 (waltz-like), 6/8 (compound), 5/4 or 7/8 (irregular / progressive)</w:t>
            </w:r>
          </w:p>
        </w:tc>
      </w:tr>
      <w:tr w:rsidR="00DE2841" w14:paraId="6E768D48" w14:textId="77777777">
        <w:tc>
          <w:tcPr>
            <w:tcW w:w="4320" w:type="dxa"/>
          </w:tcPr>
          <w:p w14:paraId="7656F31E" w14:textId="77777777" w:rsidR="00DE2841" w:rsidRDefault="00000000">
            <w:r>
              <w:t>Key / Tonality</w:t>
            </w:r>
          </w:p>
        </w:tc>
        <w:tc>
          <w:tcPr>
            <w:tcW w:w="4320" w:type="dxa"/>
          </w:tcPr>
          <w:p w14:paraId="00B9AEE1" w14:textId="77777777" w:rsidR="00DE2841" w:rsidRDefault="00000000">
            <w:r>
              <w:t>C Major, A Minor, D Dorian, Modal (Lydian, Phrygian), Modulating to related keys</w:t>
            </w:r>
          </w:p>
        </w:tc>
      </w:tr>
      <w:tr w:rsidR="00DE2841" w14:paraId="3535AFD3" w14:textId="77777777">
        <w:tc>
          <w:tcPr>
            <w:tcW w:w="4320" w:type="dxa"/>
          </w:tcPr>
          <w:p w14:paraId="5516EF0E" w14:textId="77777777" w:rsidR="00DE2841" w:rsidRDefault="00000000">
            <w:r>
              <w:t>Instruments / Timbre</w:t>
            </w:r>
          </w:p>
        </w:tc>
        <w:tc>
          <w:tcPr>
            <w:tcW w:w="4320" w:type="dxa"/>
          </w:tcPr>
          <w:p w14:paraId="6BDDC0AD" w14:textId="77777777" w:rsidR="00DE2841" w:rsidRDefault="00000000">
            <w:r>
              <w:t>Piano solo, String quartet, Full orchestra, Synth pad, Drum machine, Electric guitar</w:t>
            </w:r>
          </w:p>
        </w:tc>
      </w:tr>
      <w:tr w:rsidR="00DE2841" w14:paraId="072A5C5C" w14:textId="77777777">
        <w:tc>
          <w:tcPr>
            <w:tcW w:w="4320" w:type="dxa"/>
          </w:tcPr>
          <w:p w14:paraId="67A6F89B" w14:textId="77777777" w:rsidR="00DE2841" w:rsidRDefault="00000000">
            <w:r>
              <w:t>Mood / Emotion</w:t>
            </w:r>
          </w:p>
        </w:tc>
        <w:tc>
          <w:tcPr>
            <w:tcW w:w="4320" w:type="dxa"/>
          </w:tcPr>
          <w:p w14:paraId="0B9C530A" w14:textId="70CE54D4" w:rsidR="00DE2841" w:rsidRDefault="00000000">
            <w:r>
              <w:t>Melancholic, Dreamy, Energetic, Epic, Calm, Nostalgic</w:t>
            </w:r>
          </w:p>
        </w:tc>
      </w:tr>
      <w:tr w:rsidR="00DE2841" w14:paraId="086C444F" w14:textId="77777777">
        <w:tc>
          <w:tcPr>
            <w:tcW w:w="4320" w:type="dxa"/>
          </w:tcPr>
          <w:p w14:paraId="7F25F1F6" w14:textId="77777777" w:rsidR="00DE2841" w:rsidRDefault="00000000">
            <w:r>
              <w:t>Structure / Sections</w:t>
            </w:r>
          </w:p>
        </w:tc>
        <w:tc>
          <w:tcPr>
            <w:tcW w:w="4320" w:type="dxa"/>
          </w:tcPr>
          <w:p w14:paraId="6DC06193" w14:textId="77777777" w:rsidR="00DE2841" w:rsidRDefault="00000000">
            <w:r>
              <w:t>Intro – Verse – Chorus – Bridge – Outro, A–B–A’, Through-composed, Cyclical form</w:t>
            </w:r>
          </w:p>
        </w:tc>
      </w:tr>
      <w:tr w:rsidR="00DE2841" w14:paraId="46B9D3B5" w14:textId="77777777">
        <w:tc>
          <w:tcPr>
            <w:tcW w:w="4320" w:type="dxa"/>
          </w:tcPr>
          <w:p w14:paraId="3C854093" w14:textId="77777777" w:rsidR="00DE2841" w:rsidRDefault="00000000">
            <w:r>
              <w:t>Mix &amp; Production</w:t>
            </w:r>
          </w:p>
        </w:tc>
        <w:tc>
          <w:tcPr>
            <w:tcW w:w="4320" w:type="dxa"/>
          </w:tcPr>
          <w:p w14:paraId="5F0B11E1" w14:textId="28BDF2B2" w:rsidR="00DE2841" w:rsidRDefault="00000000">
            <w:r>
              <w:t>Clean mix, Wide cinematic mix, Dry close-miked sound, Reverb-heavy ambient texture, Modern compressed pop mix</w:t>
            </w:r>
          </w:p>
        </w:tc>
      </w:tr>
    </w:tbl>
    <w:p w14:paraId="61FBA0F7" w14:textId="77777777" w:rsidR="009C7E53" w:rsidRDefault="009C7E53"/>
    <w:sectPr w:rsidR="009C7E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45432">
    <w:abstractNumId w:val="8"/>
  </w:num>
  <w:num w:numId="2" w16cid:durableId="1908802391">
    <w:abstractNumId w:val="6"/>
  </w:num>
  <w:num w:numId="3" w16cid:durableId="598027640">
    <w:abstractNumId w:val="5"/>
  </w:num>
  <w:num w:numId="4" w16cid:durableId="721176699">
    <w:abstractNumId w:val="4"/>
  </w:num>
  <w:num w:numId="5" w16cid:durableId="1398432459">
    <w:abstractNumId w:val="7"/>
  </w:num>
  <w:num w:numId="6" w16cid:durableId="1507356303">
    <w:abstractNumId w:val="3"/>
  </w:num>
  <w:num w:numId="7" w16cid:durableId="57016940">
    <w:abstractNumId w:val="2"/>
  </w:num>
  <w:num w:numId="8" w16cid:durableId="1838644846">
    <w:abstractNumId w:val="1"/>
  </w:num>
  <w:num w:numId="9" w16cid:durableId="61741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08C"/>
    <w:rsid w:val="0015074B"/>
    <w:rsid w:val="0029639D"/>
    <w:rsid w:val="00326F90"/>
    <w:rsid w:val="008F7BB9"/>
    <w:rsid w:val="009C7E53"/>
    <w:rsid w:val="00AA1D8D"/>
    <w:rsid w:val="00B47730"/>
    <w:rsid w:val="00CA0029"/>
    <w:rsid w:val="00CB0664"/>
    <w:rsid w:val="00DE28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53AF95"/>
  <w14:defaultImageDpi w14:val="300"/>
  <w15:docId w15:val="{15931C00-6715-4C28-96A0-455FDEDD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Maggi</cp:lastModifiedBy>
  <cp:revision>3</cp:revision>
  <dcterms:created xsi:type="dcterms:W3CDTF">2013-12-23T23:15:00Z</dcterms:created>
  <dcterms:modified xsi:type="dcterms:W3CDTF">2026-01-07T12:01:00Z</dcterms:modified>
  <cp:category/>
</cp:coreProperties>
</file>